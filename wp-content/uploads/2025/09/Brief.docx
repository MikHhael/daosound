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БРИФ НА СОЗДАНИЕ АУДИОРОЛИКА</w:t>
      </w:r>
    </w:p>
    <w:p>
      <w:pPr>
        <w:pStyle w:val="Heading2"/>
        <w:rPr/>
      </w:pPr>
      <w:r>
        <w:rPr/>
        <w:t>1. Информация о компании</w:t>
      </w:r>
    </w:p>
    <w:p>
      <w:pPr>
        <w:pStyle w:val="Normal"/>
        <w:rPr/>
      </w:pPr>
      <w:r>
        <w:rPr>
          <w:i/>
          <w:sz w:val="20"/>
        </w:rPr>
        <w:t>Напишите название компании, род деятельности, ключевые продукты или услуги.</w:t>
      </w:r>
    </w:p>
    <w:p>
      <w:pPr>
        <w:pStyle w:val="Normal"/>
        <w:rPr/>
      </w:pPr>
      <w:r>
        <w:rPr/>
        <w:t>Ответ: ________________________________</w:t>
        <w:br/>
      </w:r>
    </w:p>
    <w:p>
      <w:pPr>
        <w:pStyle w:val="Heading2"/>
        <w:rPr/>
      </w:pPr>
      <w:r>
        <w:rPr/>
        <w:t>2. Целевая аудитория</w:t>
      </w:r>
    </w:p>
    <w:p>
      <w:pPr>
        <w:pStyle w:val="Normal"/>
        <w:rPr/>
      </w:pPr>
      <w:r>
        <w:rPr>
          <w:i/>
          <w:sz w:val="20"/>
        </w:rPr>
        <w:t>Кто ваши клиенты? Возраст, пол, интересы, география, особенности поведения.</w:t>
      </w:r>
    </w:p>
    <w:p>
      <w:pPr>
        <w:pStyle w:val="Normal"/>
        <w:rPr/>
      </w:pPr>
      <w:r>
        <w:rPr/>
        <w:t>Ответ: ________________________________</w:t>
        <w:br/>
      </w:r>
    </w:p>
    <w:p>
      <w:pPr>
        <w:pStyle w:val="Heading2"/>
        <w:rPr/>
      </w:pPr>
      <w:r>
        <w:rPr/>
        <w:t>3. Цели аудиоролика</w:t>
      </w:r>
    </w:p>
    <w:p>
      <w:pPr>
        <w:pStyle w:val="Normal"/>
        <w:rPr/>
      </w:pPr>
      <w:r>
        <w:rPr>
          <w:i/>
          <w:sz w:val="20"/>
        </w:rPr>
        <w:t>Зачем нужен ролик? (увеличить продажи, повысить узнаваемость, привлечь на акцию и т.д.)</w:t>
      </w:r>
    </w:p>
    <w:p>
      <w:pPr>
        <w:pStyle w:val="Normal"/>
        <w:rPr/>
      </w:pPr>
      <w:r>
        <w:rPr/>
        <w:t>Ответ: ________________________________</w:t>
        <w:br/>
      </w:r>
    </w:p>
    <w:p>
      <w:pPr>
        <w:pStyle w:val="Heading2"/>
        <w:rPr/>
      </w:pPr>
      <w:r>
        <w:rPr/>
        <w:t>4. Основное сообщение</w:t>
      </w:r>
    </w:p>
    <w:p>
      <w:pPr>
        <w:pStyle w:val="Normal"/>
        <w:rPr/>
      </w:pPr>
      <w:r>
        <w:rPr>
          <w:i/>
          <w:sz w:val="20"/>
        </w:rPr>
        <w:t>Какая главная мысль должна остаться у слушателя?</w:t>
      </w:r>
    </w:p>
    <w:p>
      <w:pPr>
        <w:pStyle w:val="Normal"/>
        <w:rPr/>
      </w:pPr>
      <w:r>
        <w:rPr/>
        <w:t>Ответ: ________________________________</w:t>
        <w:br/>
      </w:r>
    </w:p>
    <w:p>
      <w:pPr>
        <w:pStyle w:val="Heading2"/>
        <w:rPr/>
      </w:pPr>
      <w:r>
        <w:rPr/>
        <w:t>5. Обязательные элементы</w:t>
      </w:r>
    </w:p>
    <w:p>
      <w:pPr>
        <w:pStyle w:val="Normal"/>
        <w:rPr/>
      </w:pPr>
      <w:r>
        <w:rPr>
          <w:i/>
          <w:sz w:val="20"/>
        </w:rPr>
        <w:t>Слоган, название компании, телефон, сайт или другие данные, которые нужно упомянуть.</w:t>
      </w:r>
    </w:p>
    <w:p>
      <w:pPr>
        <w:pStyle w:val="Normal"/>
        <w:rPr/>
      </w:pPr>
      <w:r>
        <w:rPr/>
        <w:t>Ответ: ________________________________</w:t>
        <w:br/>
      </w:r>
    </w:p>
    <w:p>
      <w:pPr>
        <w:pStyle w:val="Heading2"/>
        <w:rPr/>
      </w:pPr>
      <w:r>
        <w:rPr/>
        <w:t>6. Хронометраж</w:t>
      </w:r>
    </w:p>
    <w:p>
      <w:pPr>
        <w:pStyle w:val="Normal"/>
        <w:rPr/>
      </w:pPr>
      <w:r>
        <w:rPr>
          <w:i/>
          <w:sz w:val="20"/>
        </w:rPr>
        <w:t>Желаемая длительность ролика (например, 15, 20 или 30 секунд).</w:t>
      </w:r>
    </w:p>
    <w:p>
      <w:pPr>
        <w:pStyle w:val="Normal"/>
        <w:rPr/>
      </w:pPr>
      <w:r>
        <w:rPr/>
        <w:t>Ответ: ________________________________</w:t>
        <w:br/>
      </w:r>
    </w:p>
    <w:p>
      <w:pPr>
        <w:pStyle w:val="Heading2"/>
        <w:rPr/>
      </w:pPr>
      <w:r>
        <w:rPr/>
        <w:t>7. Тональность и стиль</w:t>
      </w:r>
    </w:p>
    <w:p>
      <w:pPr>
        <w:pStyle w:val="Normal"/>
        <w:rPr/>
      </w:pPr>
      <w:r>
        <w:rPr>
          <w:i/>
          <w:sz w:val="20"/>
        </w:rPr>
        <w:t>Какой должен быть характер ролика? (серьёзный, эмоциональный, юмористический, деловой и т.д.)</w:t>
      </w:r>
    </w:p>
    <w:p>
      <w:pPr>
        <w:pStyle w:val="Normal"/>
        <w:rPr/>
      </w:pPr>
      <w:r>
        <w:rPr/>
        <w:t>Ответ: ________________________________</w:t>
        <w:br/>
      </w:r>
    </w:p>
    <w:p>
      <w:pPr>
        <w:pStyle w:val="Heading2"/>
        <w:rPr/>
      </w:pPr>
      <w:r>
        <w:rPr/>
        <w:t>8. Музыкальное оформление</w:t>
      </w:r>
    </w:p>
    <w:p>
      <w:pPr>
        <w:pStyle w:val="Normal"/>
        <w:rPr/>
      </w:pPr>
      <w:r>
        <w:rPr>
          <w:i/>
          <w:sz w:val="20"/>
        </w:rPr>
        <w:t>Какая музыка предпочтительна? (динамичная, спокойная, фон, фирменная мелодия и т.д.)</w:t>
      </w:r>
    </w:p>
    <w:p>
      <w:pPr>
        <w:pStyle w:val="Normal"/>
        <w:rPr/>
      </w:pPr>
      <w:r>
        <w:rPr/>
        <w:t>Ответ: ________________________________</w:t>
        <w:br/>
      </w:r>
    </w:p>
    <w:p>
      <w:pPr>
        <w:pStyle w:val="Heading2"/>
        <w:rPr/>
      </w:pPr>
      <w:r>
        <w:rPr/>
        <w:t>9. Голосовое сопровождение</w:t>
      </w:r>
    </w:p>
    <w:p>
      <w:pPr>
        <w:pStyle w:val="Normal"/>
        <w:rPr/>
      </w:pPr>
      <w:r>
        <w:rPr>
          <w:i/>
          <w:sz w:val="20"/>
        </w:rPr>
        <w:t>Мужской/женский</w:t>
      </w:r>
      <w:r>
        <w:rPr>
          <w:i/>
          <w:sz w:val="20"/>
        </w:rPr>
        <w:t>/детский</w:t>
      </w:r>
      <w:r>
        <w:rPr>
          <w:i/>
          <w:sz w:val="20"/>
        </w:rPr>
        <w:t xml:space="preserve"> голос, возраст, тембр (доверительный, энергичный, мягкий).</w:t>
      </w:r>
    </w:p>
    <w:p>
      <w:pPr>
        <w:pStyle w:val="Normal"/>
        <w:rPr/>
      </w:pPr>
      <w:r>
        <w:rPr/>
        <w:t>Ответ: ________________________________</w:t>
        <w:br/>
      </w:r>
    </w:p>
    <w:p>
      <w:pPr>
        <w:pStyle w:val="Heading2"/>
        <w:rPr/>
      </w:pPr>
      <w:r>
        <w:rPr/>
        <w:t>10. Примеры и референсы</w:t>
      </w:r>
    </w:p>
    <w:p>
      <w:pPr>
        <w:pStyle w:val="Normal"/>
        <w:rPr/>
      </w:pPr>
      <w:r>
        <w:rPr>
          <w:i/>
          <w:sz w:val="20"/>
        </w:rPr>
        <w:t>Есть ли у вас примеры аудиороликов, которые нравятся или не нравятся?</w:t>
      </w:r>
    </w:p>
    <w:p>
      <w:pPr>
        <w:pStyle w:val="Normal"/>
        <w:rPr/>
      </w:pPr>
      <w:r>
        <w:rPr/>
        <w:t>Ответ: ________________________________</w:t>
        <w:br/>
      </w:r>
    </w:p>
    <w:p>
      <w:pPr>
        <w:pStyle w:val="Heading2"/>
        <w:rPr/>
      </w:pPr>
      <w:r>
        <w:rPr/>
        <w:t>11. Сроки</w:t>
      </w:r>
    </w:p>
    <w:p>
      <w:pPr>
        <w:pStyle w:val="Normal"/>
        <w:rPr/>
      </w:pPr>
      <w:r>
        <w:rPr>
          <w:i/>
          <w:sz w:val="20"/>
        </w:rPr>
        <w:t>Когда должен быть готов ролик?</w:t>
      </w:r>
    </w:p>
    <w:p>
      <w:pPr>
        <w:pStyle w:val="Normal"/>
        <w:rPr/>
      </w:pPr>
      <w:r>
        <w:rPr/>
        <w:t>Ответ: ________________________________</w:t>
        <w:br/>
      </w:r>
    </w:p>
    <w:p>
      <w:pPr>
        <w:pStyle w:val="Heading2"/>
        <w:rPr/>
      </w:pPr>
      <w:r>
        <w:rPr/>
        <w:t>1</w:t>
      </w:r>
      <w:r>
        <w:rPr/>
        <w:t>2</w:t>
      </w:r>
      <w:r>
        <w:rPr/>
        <w:t>. Дополнительно</w:t>
      </w:r>
    </w:p>
    <w:p>
      <w:pPr>
        <w:pStyle w:val="Normal"/>
        <w:rPr/>
      </w:pPr>
      <w:r>
        <w:rPr>
          <w:i/>
          <w:sz w:val="20"/>
        </w:rPr>
        <w:t>Любые пожелания или комментарии.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Ответ: ________________________________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 Unicode MS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LibreOffice/25.8.0.4$MacOSX_AARCH64 LibreOffice_project/48f00303701489684e67c38c28aff00cd5929e67</Application>
  <AppVersion>15.0000</AppVersion>
  <Pages>2</Pages>
  <Words>169</Words>
  <Characters>1429</Characters>
  <CharactersWithSpaces>1573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2025-09-22T14:44:53Z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